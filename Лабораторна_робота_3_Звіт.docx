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лабораторна-робота-3"/>
    <w:p>
      <w:pPr>
        <w:pStyle w:val="Heading1"/>
      </w:pPr>
      <w:r>
        <w:t xml:space="preserve">Лабораторна робота №3</w:t>
      </w:r>
    </w:p>
    <w:bookmarkStart w:id="9" w:name="Xa6403eec847a0ca2103ca7e32f1447d35c4b73e"/>
    <w:p>
      <w:pPr>
        <w:pStyle w:val="Heading2"/>
      </w:pPr>
      <w:r>
        <w:t xml:space="preserve">Діагностика та рефакторинг високопродуктивних систем у Go</w:t>
      </w:r>
    </w:p>
    <w:p>
      <w:r>
        <w:pict>
          <v:rect style="width:0;height:1.5pt" o:hralign="center" o:hrstd="t" o:hr="t"/>
        </w:pict>
      </w:r>
    </w:p>
    <w:bookmarkEnd w:id="9"/>
    <w:bookmarkStart w:id="10" w:name="тема-роботи"/>
    <w:p>
      <w:pPr>
        <w:pStyle w:val="Heading2"/>
      </w:pPr>
      <w:r>
        <w:t xml:space="preserve">1. Тема роботи</w:t>
      </w:r>
    </w:p>
    <w:p>
      <w:pPr>
        <w:pStyle w:val="FirstParagraph"/>
      </w:pPr>
      <w:r>
        <w:rPr>
          <w:b/>
          <w:bCs/>
        </w:rPr>
        <w:t xml:space="preserve">Діагностика та рефакторинг високопродуктивних систем у Go</w:t>
      </w:r>
    </w:p>
    <w:p>
      <w:pPr>
        <w:pStyle w:val="BodyText"/>
      </w:pPr>
      <w:r>
        <w:t xml:space="preserve">Дана лабораторна робота присвячена практичному вивченню виявлення та усунення критичних дефектів у високонавантажених системах: витоків пам’яті, race conditions та неефективних алгоритмів за допомогою pprof, go test -race та бенчмарків.</w:t>
      </w:r>
    </w:p>
    <w:p>
      <w:r>
        <w:pict>
          <v:rect style="width:0;height:1.5pt" o:hralign="center" o:hrstd="t" o:hr="t"/>
        </w:pict>
      </w:r>
    </w:p>
    <w:bookmarkEnd w:id="10"/>
    <w:bookmarkStart w:id="11" w:name="мета-роботи"/>
    <w:p>
      <w:pPr>
        <w:pStyle w:val="Heading2"/>
      </w:pPr>
      <w:r>
        <w:t xml:space="preserve">2. Мета роботи</w:t>
      </w:r>
    </w:p>
    <w:p>
      <w:pPr>
        <w:pStyle w:val="FirstParagraph"/>
      </w:pPr>
      <w:r>
        <w:t xml:space="preserve">Набути практичні навички 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Виявленні витоків пам’яті</w:t>
      </w:r>
      <w:r>
        <w:t xml:space="preserve"> </w:t>
      </w:r>
      <w:r>
        <w:t xml:space="preserve">за допомогою pprof (heap profiling)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Детектуванні race conditions</w:t>
      </w:r>
      <w:r>
        <w:t xml:space="preserve"> </w:t>
      </w:r>
      <w:r>
        <w:t xml:space="preserve">через go test -race та dlv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Оптимізації гарячих шляхів</w:t>
      </w:r>
      <w:r>
        <w:t xml:space="preserve"> </w:t>
      </w:r>
      <w:r>
        <w:t xml:space="preserve">з 2x+ прискоренням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Налаштуванні віддаленого дебагу</w:t>
      </w:r>
      <w:r>
        <w:t xml:space="preserve"> </w:t>
      </w:r>
      <w:r>
        <w:t xml:space="preserve">(dlv headless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Аналітичному висновку</w:t>
      </w:r>
      <w:r>
        <w:t xml:space="preserve"> </w:t>
      </w:r>
      <w:r>
        <w:t xml:space="preserve">про вибір інструментів діагностики</w:t>
      </w:r>
    </w:p>
    <w:p>
      <w:r>
        <w:pict>
          <v:rect style="width:0;height:1.5pt" o:hralign="center" o:hrstd="t" o:hr="t"/>
        </w:pict>
      </w:r>
    </w:p>
    <w:bookmarkEnd w:id="11"/>
    <w:bookmarkStart w:id="12" w:name="контекст-проблеми"/>
    <w:p>
      <w:pPr>
        <w:pStyle w:val="Heading2"/>
      </w:pPr>
      <w:r>
        <w:t xml:space="preserve">3. Контекст проблеми</w:t>
      </w:r>
    </w:p>
    <w:p>
      <w:pPr>
        <w:pStyle w:val="FirstParagraph"/>
      </w:pPr>
      <w:r>
        <w:t xml:space="preserve">Отримано сервіс</w:t>
      </w:r>
      <w:r>
        <w:t xml:space="preserve"> </w:t>
      </w:r>
      <w:r>
        <w:rPr>
          <w:b/>
          <w:bCs/>
        </w:rPr>
        <w:t xml:space="preserve">Image Metadata Processor</w:t>
      </w:r>
      <w:r>
        <w:t xml:space="preserve">, який страждає від трьох критичних проблем: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OOM Crash</w:t>
      </w:r>
      <w:r>
        <w:t xml:space="preserve"> </w:t>
      </w:r>
      <w:r>
        <w:t xml:space="preserve">- Сервіс поступово з’їдає всю оперативну пам’ять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- Результати статистики нестабільні при однакових даних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Performance Degradation</w:t>
      </w:r>
      <w:r>
        <w:t xml:space="preserve"> </w:t>
      </w:r>
      <w:r>
        <w:t xml:space="preserve">- Швидкість падає в 10 разів після години роботи</w:t>
      </w:r>
    </w:p>
    <w:p>
      <w:pPr>
        <w:pStyle w:val="FirstParagraph"/>
      </w:pPr>
      <w:r>
        <w:rPr>
          <w:b/>
          <w:bCs/>
        </w:rPr>
        <w:t xml:space="preserve">Очікування користувачів:</w:t>
      </w:r>
      <w:r>
        <w:t xml:space="preserve"> </w:t>
      </w:r>
      <w:r>
        <w:t xml:space="preserve">- ✓ Стабільна робота без OOM</w:t>
      </w:r>
      <w:r>
        <w:t xml:space="preserve"> </w:t>
      </w:r>
      <w:r>
        <w:t xml:space="preserve">- ✓ Коректні результати під навантаженням</w:t>
      </w:r>
      <w:r>
        <w:t xml:space="preserve"> </w:t>
      </w:r>
      <w:r>
        <w:t xml:space="preserve">- ✓ Лінійна продуктивність з часом</w:t>
      </w:r>
    </w:p>
    <w:p>
      <w:r>
        <w:pict>
          <v:rect style="width:0;height:1.5pt" o:hralign="center" o:hrstd="t" o:hr="t"/>
        </w:pict>
      </w:r>
    </w:p>
    <w:bookmarkEnd w:id="12"/>
    <w:bookmarkStart w:id="28" w:name="хід-роботи"/>
    <w:p>
      <w:pPr>
        <w:pStyle w:val="Heading2"/>
      </w:pPr>
      <w:r>
        <w:t xml:space="preserve">4. Хід роботи</w:t>
      </w:r>
    </w:p>
    <w:bookmarkStart w:id="16" w:name="X2eadb03bf269a5d6360aa5228e972a319c4089a"/>
    <w:p>
      <w:pPr>
        <w:pStyle w:val="Heading3"/>
      </w:pPr>
      <w:r>
        <w:t xml:space="preserve">Етап 1: Полювання на витік пам’яті (Heap Profiling) ✓</w:t>
      </w:r>
    </w:p>
    <w:bookmarkStart w:id="13" w:name="проблема"/>
    <w:p>
      <w:pPr>
        <w:pStyle w:val="Heading4"/>
      </w:pPr>
      <w:r>
        <w:t xml:space="preserve">Проблема</w:t>
      </w:r>
    </w:p>
    <w:p>
      <w:pPr>
        <w:pStyle w:val="SourceCode"/>
      </w:pPr>
      <w:r>
        <w:rPr>
          <w:rStyle w:val="CommentTok"/>
        </w:rPr>
        <w:t xml:space="preserve">// BUGGY: Глобальна неограниченная map, +10KB на кадр, без очищення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LeakCache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processImage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"image_worker%d_%d"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LeakCache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10KB на КОЖЕН вызов!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Механізм витоку:</w:t>
      </w:r>
      <w:r>
        <w:t xml:space="preserve"> </w:t>
      </w:r>
      <w:r>
        <w:t xml:space="preserve">- 5 горутин × 100 фреймів/сек = 500 фреймів/сек</w:t>
      </w:r>
      <w:r>
        <w:t xml:space="preserve"> </w:t>
      </w:r>
      <w:r>
        <w:t xml:space="preserve">- 500 × 10KB = 5MB/сек</w:t>
      </w:r>
      <w:r>
        <w:t xml:space="preserve"> </w:t>
      </w:r>
      <w:r>
        <w:t xml:space="preserve">- За 1 годину: 5MB × 3600 = 18GB нарошування!</w:t>
      </w:r>
    </w:p>
    <w:bookmarkEnd w:id="13"/>
    <w:bookmarkStart w:id="14" w:name="діагностика-з-pprof"/>
    <w:p>
      <w:pPr>
        <w:pStyle w:val="Heading4"/>
      </w:pPr>
      <w:r>
        <w:t xml:space="preserve">Діагностика з pprof</w:t>
      </w:r>
    </w:p>
    <w:p>
      <w:pPr>
        <w:pStyle w:val="SourceCode"/>
      </w:pPr>
      <w:r>
        <w:rPr>
          <w:rStyle w:val="CommentTok"/>
        </w:rPr>
        <w:t xml:space="preserve"># Запустити сервіс з pprof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profile</w:t>
      </w:r>
      <w:r>
        <w:br/>
      </w:r>
      <w:r>
        <w:br/>
      </w:r>
      <w:r>
        <w:rPr>
          <w:rStyle w:val="CommentTok"/>
        </w:rPr>
        <w:t xml:space="preserve"># У іншому терміналі через 2 хвилини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http://localhost:6060/debug/pprof/heap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heap1.prof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http://localhost:6060/debug/pprof/heap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heap2.prof</w:t>
      </w:r>
      <w:r>
        <w:br/>
      </w:r>
      <w:r>
        <w:br/>
      </w:r>
      <w:r>
        <w:rPr>
          <w:rStyle w:val="CommentTok"/>
        </w:rPr>
        <w:t xml:space="preserve"># Порівняння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heap1.prof heap2.prof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top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processImage</w:t>
      </w:r>
    </w:p>
    <w:p>
      <w:pPr>
        <w:pStyle w:val="FirstParagraph"/>
      </w:pPr>
      <w:r>
        <w:rPr>
          <w:b/>
          <w:bCs/>
        </w:rPr>
        <w:t xml:space="preserve">Результати pprof:</w:t>
      </w:r>
    </w:p>
    <w:p>
      <w:pPr>
        <w:pStyle w:val="SourceCode"/>
      </w:pPr>
      <w:r>
        <w:rPr>
          <w:rStyle w:val="VerbatimChar"/>
        </w:rPr>
        <w:t xml:space="preserve">Memory usage growth detected:</w:t>
      </w:r>
      <w:r>
        <w:br/>
      </w:r>
      <w:r>
        <w:rPr>
          <w:rStyle w:val="VerbatimChar"/>
        </w:rPr>
        <w:t xml:space="preserve">- heap1.prof: ~50MB</w:t>
      </w:r>
      <w:r>
        <w:br/>
      </w:r>
      <w:r>
        <w:rPr>
          <w:rStyle w:val="VerbatimChar"/>
        </w:rPr>
        <w:t xml:space="preserve">- heap2.prof: ~200MB (4x за 2 хвилини!)</w:t>
      </w:r>
      <w:r>
        <w:br/>
      </w:r>
      <w:r>
        <w:rPr>
          <w:rStyle w:val="VerbatimChar"/>
        </w:rPr>
        <w:t xml:space="preserve">- Top allocator: processImage (LeakCache assignment)</w:t>
      </w:r>
    </w:p>
    <w:bookmarkEnd w:id="14"/>
    <w:bookmarkStart w:id="15" w:name="виправлення"/>
    <w:p>
      <w:pPr>
        <w:pStyle w:val="Heading4"/>
      </w:pPr>
      <w:r>
        <w:t xml:space="preserve">Виправлення</w:t>
      </w:r>
    </w:p>
    <w:p>
      <w:pPr>
        <w:pStyle w:val="SourceCode"/>
      </w:pPr>
      <w:r>
        <w:rPr>
          <w:rStyle w:val="CommentTok"/>
        </w:rPr>
        <w:t xml:space="preserve">// FIXED: Обмежена cache з mutex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leakCache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cacheMu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processImage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validation ...</w:t>
      </w:r>
      <w:r>
        <w:br/>
      </w:r>
      <w:r>
        <w:rPr>
          <w:rStyle w:val="NormalTok"/>
        </w:rPr>
        <w:t xml:space="preserve">    cacheMu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leakCache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Обмеження!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leakCache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cacheMu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Пам’ять стабільна на ~100MB, не зростає ∞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b87217111632a9f89323386043c14683a2aa901"/>
    <w:p>
      <w:pPr>
        <w:pStyle w:val="Heading3"/>
      </w:pPr>
      <w:r>
        <w:t xml:space="preserve">Етап 2: Пошук тихої гонитви (Race Condition) ✓</w:t>
      </w:r>
    </w:p>
    <w:bookmarkStart w:id="17" w:name="проблема-1"/>
    <w:p>
      <w:pPr>
        <w:pStyle w:val="Heading4"/>
      </w:pPr>
      <w:r>
        <w:t xml:space="preserve">Проблема</w:t>
      </w:r>
    </w:p>
    <w:p>
      <w:pPr>
        <w:pStyle w:val="SourceCode"/>
      </w:pPr>
      <w:r>
        <w:rPr>
          <w:rStyle w:val="CommentTok"/>
        </w:rPr>
        <w:t xml:space="preserve">// BUGGY: Concurrent map access без синхронізації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GlobalStats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IncrementProcessed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GlobalStats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imageType</w:t>
      </w:r>
      <w:r>
        <w:rPr>
          <w:rStyle w:val="OperatorTok"/>
        </w:rPr>
        <w:t xml:space="preserve">]++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RACE CONDITION!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Вихідні з 5 горутин → data race на одній map</w:t>
      </w:r>
    </w:p>
    <w:p>
      <w:pPr>
        <w:pStyle w:val="FirstParagraph"/>
      </w:pPr>
      <w:r>
        <w:rPr>
          <w:b/>
          <w:bCs/>
        </w:rPr>
        <w:t xml:space="preserve">Race condition сценарій:</w:t>
      </w:r>
    </w:p>
    <w:p>
      <w:pPr>
        <w:pStyle w:val="SourceCode"/>
      </w:pPr>
      <w:r>
        <w:rPr>
          <w:rStyle w:val="VerbatimChar"/>
        </w:rPr>
        <w:t xml:space="preserve">Goroutine 1: Read GlobalStats["jpeg"]  = 5</w:t>
      </w:r>
      <w:r>
        <w:br/>
      </w:r>
      <w:r>
        <w:rPr>
          <w:rStyle w:val="VerbatimChar"/>
        </w:rPr>
        <w:t xml:space="preserve">Goroutine 2: Read GlobalStats["jpeg"]  = 5</w:t>
      </w:r>
      <w:r>
        <w:br/>
      </w:r>
      <w:r>
        <w:rPr>
          <w:rStyle w:val="VerbatimChar"/>
        </w:rPr>
        <w:t xml:space="preserve">Goroutine 1: Write GlobalStats["jpeg"] = 6</w:t>
      </w:r>
      <w:r>
        <w:br/>
      </w:r>
      <w:r>
        <w:rPr>
          <w:rStyle w:val="VerbatimChar"/>
        </w:rPr>
        <w:t xml:space="preserve">Goroutine 2: Write GlobalStats["jpeg"] = 6</w:t>
      </w:r>
      <w:r>
        <w:br/>
      </w:r>
      <w:r>
        <w:rPr>
          <w:rStyle w:val="VerbatimChar"/>
        </w:rPr>
        <w:t xml:space="preserve">Result: Expected 7, got 6 (потеря 1 інкремента)</w:t>
      </w:r>
    </w:p>
    <w:bookmarkEnd w:id="17"/>
    <w:bookmarkStart w:id="18" w:name="виявлення-з-go-test--race"/>
    <w:p>
      <w:pPr>
        <w:pStyle w:val="Heading4"/>
      </w:pPr>
      <w:r>
        <w:t xml:space="preserve">Виявлення з go test -race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./internal/stats/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DATA RACE</w:t>
      </w:r>
      <w:r>
        <w:br/>
      </w:r>
      <w:r>
        <w:rPr>
          <w:rStyle w:val="CommentTok"/>
        </w:rPr>
        <w:t xml:space="preserve"># Write at 0x00c000226010 by goroutine 23:</w:t>
      </w:r>
      <w:r>
        <w:br/>
      </w:r>
      <w:r>
        <w:rPr>
          <w:rStyle w:val="CommentTok"/>
        </w:rPr>
        <w:t xml:space="preserve">#     stats.IncrementProcessed()</w:t>
      </w:r>
      <w:r>
        <w:br/>
      </w:r>
      <w:r>
        <w:rPr>
          <w:rStyle w:val="CommentTok"/>
        </w:rPr>
        <w:t xml:space="preserve">#         internal/stats/counter.go:17 +0x34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Previous read at 0x00c000226010 by goroutine 22:</w:t>
      </w:r>
      <w:r>
        <w:br/>
      </w:r>
      <w:r>
        <w:rPr>
          <w:rStyle w:val="CommentTok"/>
        </w:rPr>
        <w:t xml:space="preserve">#     stats.IncrementProcessed()</w:t>
      </w:r>
      <w:r>
        <w:br/>
      </w:r>
      <w:r>
        <w:rPr>
          <w:rStyle w:val="CommentTok"/>
        </w:rPr>
        <w:t xml:space="preserve">#         internal/stats/counter.go:17 +0x30</w:t>
      </w:r>
    </w:p>
    <w:bookmarkEnd w:id="18"/>
    <w:bookmarkStart w:id="19" w:name="виправлення-1"/>
    <w:p>
      <w:pPr>
        <w:pStyle w:val="Heading4"/>
      </w:pPr>
      <w:r>
        <w:t xml:space="preserve">Виправлення</w:t>
      </w:r>
    </w:p>
    <w:p>
      <w:pPr>
        <w:pStyle w:val="SourceCode"/>
      </w:pPr>
      <w:r>
        <w:rPr>
          <w:rStyle w:val="CommentTok"/>
        </w:rPr>
        <w:t xml:space="preserve">// FIXED: Sync.RWMutex для потокобезпеки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GlobalStats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mu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IncrementProcessed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Критична секція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GlobalStats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imageType</w:t>
      </w:r>
      <w:r>
        <w:rPr>
          <w:rStyle w:val="OperatorTok"/>
        </w:rPr>
        <w:t xml:space="preserve">]++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RLock для читання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безпечне читання...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</w:t>
      </w:r>
      <w:r>
        <w:br/>
      </w:r>
      <w:r>
        <w:rPr>
          <w:rStyle w:val="ExtensionTok"/>
        </w:rPr>
        <w:t xml:space="preserve">ok</w:t>
      </w:r>
      <w:r>
        <w:rPr>
          <w:rStyle w:val="NormalTok"/>
        </w:rPr>
        <w:t xml:space="preserve">  github.com/paulsamtsov/lab3-detector/internal/stats 1.23s</w:t>
      </w:r>
      <w:r>
        <w:br/>
      </w:r>
      <w:r>
        <w:rPr>
          <w:rStyle w:val="CommentTok"/>
        </w:rPr>
        <w:t xml:space="preserve"># ✓ Без race conditions!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bfcd0726165b9c8c9df907d2bffb342eb2c084a"/>
    <w:p>
      <w:pPr>
        <w:pStyle w:val="Heading3"/>
      </w:pPr>
      <w:r>
        <w:t xml:space="preserve">Етап 3: Оптимізація гарячих шляхів (CPU Profiling) ✓</w:t>
      </w:r>
    </w:p>
    <w:bookmarkStart w:id="21" w:name="проблема-2"/>
    <w:p>
      <w:pPr>
        <w:pStyle w:val="Heading4"/>
      </w:pPr>
      <w:r>
        <w:t xml:space="preserve">Проблема</w:t>
      </w:r>
    </w:p>
    <w:p>
      <w:pPr>
        <w:pStyle w:val="SourceCode"/>
      </w:pPr>
      <w:r>
        <w:rPr>
          <w:rStyle w:val="CommentTok"/>
        </w:rPr>
        <w:t xml:space="preserve">// BUGGY: Regex компілюється на КОЖЕН вызов!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processImage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"image_worker%d_%d"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regexp.MatchString КОМПІЛЮЄ регулярний вираз кожний раз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`^image_worker\d+_\d+$`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обробка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Вимір CPU профілю (до фіксу):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-bench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./internal/processor/</w:t>
      </w:r>
      <w:r>
        <w:br/>
      </w:r>
      <w:r>
        <w:rPr>
          <w:rStyle w:val="ExtensionTok"/>
        </w:rPr>
        <w:t xml:space="preserve">BenchmarkProcessImageBuggy-12</w:t>
      </w:r>
      <w:r>
        <w:rPr>
          <w:rStyle w:val="NormalTok"/>
        </w:rPr>
        <w:t xml:space="preserve">    2623 ns/op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7216</w:t>
      </w:r>
      <w:r>
        <w:rPr>
          <w:rStyle w:val="NormalTok"/>
        </w:rPr>
        <w:t xml:space="preserve"> B/op, 80 allocs/op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Це означає: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2623 наносекунди</w:t>
      </w:r>
      <w:r>
        <w:t xml:space="preserve"> </w:t>
      </w:r>
      <w:r>
        <w:t xml:space="preserve">на одну операцію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 виділень пам’яті</w:t>
      </w:r>
      <w:r>
        <w:t xml:space="preserve"> </w:t>
      </w:r>
      <w:r>
        <w:t xml:space="preserve">для компіляції regex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7216 байтів</w:t>
      </w:r>
      <w:r>
        <w:t xml:space="preserve"> </w:t>
      </w:r>
      <w:r>
        <w:t xml:space="preserve">на операцію</w:t>
      </w:r>
    </w:p>
    <w:bookmarkEnd w:id="21"/>
    <w:bookmarkStart w:id="22" w:name="оптимізація"/>
    <w:p>
      <w:pPr>
        <w:pStyle w:val="Heading4"/>
      </w:pPr>
      <w:r>
        <w:t xml:space="preserve">Оптимізація</w:t>
      </w:r>
    </w:p>
    <w:p>
      <w:pPr>
        <w:pStyle w:val="SourceCode"/>
      </w:pPr>
      <w:r>
        <w:rPr>
          <w:rStyle w:val="CommentTok"/>
        </w:rPr>
        <w:t xml:space="preserve">// FIXED: Скомпільовано один раз, переиспользується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imagePattern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`^image_worker\d+_\d+$`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processImage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"image_worker%d_%d"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✓ Використовуємо pre-compiled pattern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обробка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результати-оптимізації"/>
    <w:p>
      <w:pPr>
        <w:pStyle w:val="Heading4"/>
      </w:pPr>
      <w:r>
        <w:t xml:space="preserve">Результати оптимізації</w:t>
      </w:r>
    </w:p>
    <w:p>
      <w:pPr>
        <w:pStyle w:val="FirstParagraph"/>
      </w:pPr>
      <w:r>
        <w:rPr>
          <w:b/>
          <w:bCs/>
        </w:rPr>
        <w:t xml:space="preserve">Benchmarks (3 прогони для надійності):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Версія</w:t>
            </w:r>
          </w:p>
        </w:tc>
        <w:tc>
          <w:tcPr/>
          <w:p>
            <w:pPr>
              <w:pStyle w:val="Compact"/>
            </w:pPr>
            <w:r>
              <w:t xml:space="preserve">Операції/сек</w:t>
            </w:r>
          </w:p>
        </w:tc>
        <w:tc>
          <w:tcPr/>
          <w:p>
            <w:pPr>
              <w:pStyle w:val="Compact"/>
            </w:pPr>
            <w:r>
              <w:t xml:space="preserve">ns/op</w:t>
            </w:r>
          </w:p>
        </w:tc>
        <w:tc>
          <w:tcPr/>
          <w:p>
            <w:pPr>
              <w:pStyle w:val="Compact"/>
            </w:pPr>
            <w:r>
              <w:t xml:space="preserve">Прискорення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Buggy #1</w:t>
            </w:r>
          </w:p>
        </w:tc>
        <w:tc>
          <w:tcPr/>
          <w:p>
            <w:pPr>
              <w:pStyle w:val="Compact"/>
            </w:pPr>
            <w:r>
              <w:t xml:space="preserve">468,867</w:t>
            </w:r>
          </w:p>
        </w:tc>
        <w:tc>
          <w:tcPr/>
          <w:p>
            <w:pPr>
              <w:pStyle w:val="Compact"/>
            </w:pPr>
            <w:r>
              <w:t xml:space="preserve">2,623 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Buggy #2</w:t>
            </w:r>
          </w:p>
        </w:tc>
        <w:tc>
          <w:tcPr/>
          <w:p>
            <w:pPr>
              <w:pStyle w:val="Compact"/>
            </w:pPr>
            <w:r>
              <w:t xml:space="preserve">464,730</w:t>
            </w:r>
          </w:p>
        </w:tc>
        <w:tc>
          <w:tcPr/>
          <w:p>
            <w:pPr>
              <w:pStyle w:val="Compact"/>
            </w:pPr>
            <w:r>
              <w:t xml:space="preserve">2,547 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Buggy #3</w:t>
            </w:r>
          </w:p>
        </w:tc>
        <w:tc>
          <w:tcPr/>
          <w:p>
            <w:pPr>
              <w:pStyle w:val="Compact"/>
            </w:pPr>
            <w:r>
              <w:t xml:space="preserve">482,808</w:t>
            </w:r>
          </w:p>
        </w:tc>
        <w:tc>
          <w:tcPr/>
          <w:p>
            <w:pPr>
              <w:pStyle w:val="Compact"/>
            </w:pPr>
            <w:r>
              <w:t xml:space="preserve">2,439 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Buggy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472,135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2,536 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#1</w:t>
            </w:r>
          </w:p>
        </w:tc>
        <w:tc>
          <w:tcPr/>
          <w:p>
            <w:pPr>
              <w:pStyle w:val="Compact"/>
            </w:pPr>
            <w:r>
              <w:t xml:space="preserve">4,719,112</w:t>
            </w:r>
          </w:p>
        </w:tc>
        <w:tc>
          <w:tcPr/>
          <w:p>
            <w:pPr>
              <w:pStyle w:val="Compact"/>
            </w:pPr>
            <w:r>
              <w:t xml:space="preserve">256.6 ns</w:t>
            </w:r>
          </w:p>
        </w:tc>
        <w:tc>
          <w:tcPr/>
          <w:p>
            <w:pPr>
              <w:pStyle w:val="Compact"/>
            </w:pPr>
            <w:r>
              <w:t xml:space="preserve">✓ 9.88x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#2</w:t>
            </w:r>
          </w:p>
        </w:tc>
        <w:tc>
          <w:tcPr/>
          <w:p>
            <w:pPr>
              <w:pStyle w:val="Compact"/>
            </w:pPr>
            <w:r>
              <w:t xml:space="preserve">4,798,512</w:t>
            </w:r>
          </w:p>
        </w:tc>
        <w:tc>
          <w:tcPr/>
          <w:p>
            <w:pPr>
              <w:pStyle w:val="Compact"/>
            </w:pPr>
            <w:r>
              <w:t xml:space="preserve">253.6 ns</w:t>
            </w:r>
          </w:p>
        </w:tc>
        <w:tc>
          <w:tcPr/>
          <w:p>
            <w:pPr>
              <w:pStyle w:val="Compact"/>
            </w:pPr>
            <w:r>
              <w:t xml:space="preserve">✓ 10.0x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#3</w:t>
            </w:r>
          </w:p>
        </w:tc>
        <w:tc>
          <w:tcPr/>
          <w:p>
            <w:pPr>
              <w:pStyle w:val="Compact"/>
            </w:pPr>
            <w:r>
              <w:t xml:space="preserve">4,743,193</w:t>
            </w:r>
          </w:p>
        </w:tc>
        <w:tc>
          <w:tcPr/>
          <w:p>
            <w:pPr>
              <w:pStyle w:val="Compact"/>
            </w:pPr>
            <w:r>
              <w:t xml:space="preserve">253.0 ns</w:t>
            </w:r>
          </w:p>
        </w:tc>
        <w:tc>
          <w:tcPr/>
          <w:p>
            <w:pPr>
              <w:pStyle w:val="Compact"/>
            </w:pPr>
            <w:r>
              <w:t xml:space="preserve">✓ 10.0x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Fixed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4,753,606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254.4 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9.96x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Аналіз: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9.96x прискорення</w:t>
      </w:r>
      <w:r>
        <w:t xml:space="preserve"> </w:t>
      </w:r>
      <w:r>
        <w:t xml:space="preserve">- перевищує вимогу мінімум 2x</w:t>
      </w:r>
      <w:r>
        <w:t xml:space="preserve"> </w:t>
      </w:r>
      <w:r>
        <w:t xml:space="preserve">- ✓ Пам’ять: 7216 B/op → 56 B/op (128x менше!)</w:t>
      </w:r>
      <w:r>
        <w:t xml:space="preserve"> </w:t>
      </w:r>
      <w:r>
        <w:t xml:space="preserve">- ✓ Алокації: 80 allocs/op → 2 allocs/op (40x менше!)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da7c6e09eb961d2e5c79848c4fa524a244d18d7"/>
    <w:p>
      <w:pPr>
        <w:pStyle w:val="Heading3"/>
      </w:pPr>
      <w:r>
        <w:t xml:space="preserve">Етап 4: Гігієна проєкту та Remote Debugging ✓</w:t>
      </w:r>
    </w:p>
    <w:bookmarkStart w:id="25" w:name="налаштування-dlv-headless-mode"/>
    <w:p>
      <w:pPr>
        <w:pStyle w:val="Heading4"/>
      </w:pPr>
      <w:r>
        <w:t xml:space="preserve">Налаштування dlv (Headless mode)</w:t>
      </w:r>
    </w:p>
    <w:p>
      <w:pPr>
        <w:pStyle w:val="FirstParagraph"/>
      </w:pPr>
      <w:r>
        <w:rPr>
          <w:b/>
          <w:bCs/>
        </w:rPr>
        <w:t xml:space="preserve">Terminal 1: Запуск debugger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debug</w:t>
      </w:r>
      <w:r>
        <w:br/>
      </w:r>
      <w:r>
        <w:rPr>
          <w:rStyle w:val="CommentTok"/>
        </w:rPr>
        <w:t xml:space="preserve"># Output: Listening on 127.0.0.1:2345</w:t>
      </w:r>
    </w:p>
    <w:p>
      <w:pPr>
        <w:pStyle w:val="FirstParagraph"/>
      </w:pPr>
      <w:r>
        <w:rPr>
          <w:b/>
          <w:bCs/>
        </w:rPr>
        <w:t xml:space="preserve">Terminal 2: Підключення з VS Code</w:t>
      </w:r>
    </w:p>
    <w:p>
      <w:pPr>
        <w:pStyle w:val="BodyText"/>
      </w:pPr>
      <w:r>
        <w:rPr>
          <w:rStyle w:val="VerbatimChar"/>
        </w:rPr>
        <w:t xml:space="preserve">.vscode/launch.json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 to dlv"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Натиснути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→ debugger підключиться.</w:t>
      </w:r>
    </w:p>
    <w:p>
      <w:pPr>
        <w:pStyle w:val="BodyText"/>
      </w:pPr>
      <w:r>
        <w:rPr>
          <w:b/>
          <w:bCs/>
        </w:rPr>
        <w:t xml:space="preserve">Функціональність:</w:t>
      </w:r>
      <w:r>
        <w:t xml:space="preserve"> </w:t>
      </w:r>
      <w:r>
        <w:t xml:space="preserve">- Breakpoints на рядках коду</w:t>
      </w:r>
      <w:r>
        <w:t xml:space="preserve"> </w:t>
      </w:r>
      <w:r>
        <w:t xml:space="preserve">- Inspection змінних у стеку</w:t>
      </w:r>
      <w:r>
        <w:t xml:space="preserve"> </w:t>
      </w:r>
      <w:r>
        <w:t xml:space="preserve">- Step over/into функцій</w:t>
      </w:r>
      <w:r>
        <w:t xml:space="preserve"> </w:t>
      </w:r>
      <w:r>
        <w:t xml:space="preserve">- Watch expressions</w:t>
      </w:r>
    </w:p>
    <w:bookmarkEnd w:id="25"/>
    <w:bookmarkStart w:id="26" w:name="pprof-integration"/>
    <w:p>
      <w:pPr>
        <w:pStyle w:val="Heading4"/>
      </w:pPr>
      <w:r>
        <w:t xml:space="preserve">pprof Integration</w:t>
      </w:r>
    </w:p>
    <w:p>
      <w:pPr>
        <w:pStyle w:val="SourceCode"/>
      </w:pPr>
      <w:r>
        <w:rPr>
          <w:rStyle w:val="CommentTok"/>
        </w:rPr>
        <w:t xml:space="preserve"># pprof сервер на :6060 запущено автоматично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http://localhost:6060/debug/pprof/</w:t>
      </w:r>
      <w:r>
        <w:br/>
      </w:r>
      <w:r>
        <w:br/>
      </w:r>
      <w:r>
        <w:rPr>
          <w:rStyle w:val="ExtensionTok"/>
        </w:rPr>
        <w:t xml:space="preserve">Available</w:t>
      </w:r>
      <w:r>
        <w:rPr>
          <w:rStyle w:val="NormalTok"/>
        </w:rPr>
        <w:t xml:space="preserve"> profiles: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/debug/pprof/heap</w:t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memory allocations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/debug/pprof/goroutine</w:t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goroutine stack traces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/debug/pprof/threadcreate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thread creation profile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/debug/pprof/block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blocking profile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/debug/pprof/mutex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mutex contention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результати"/>
    <w:p>
      <w:pPr>
        <w:pStyle w:val="Heading2"/>
      </w:pPr>
      <w:r>
        <w:t xml:space="preserve">5. Результати</w:t>
      </w:r>
    </w:p>
    <w:bookmarkStart w:id="29" w:name="критерії-оцінювання-100-балів"/>
    <w:p>
      <w:pPr>
        <w:pStyle w:val="Heading3"/>
      </w:pPr>
      <w:r>
        <w:t xml:space="preserve">Критерії оцінювання (100 балів)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Leak (30б)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Витік виявлено, виправлено, bounded cache реалізовано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Fix (20б)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Race condition виправлена, go test -race проходить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(30б)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9.96x прискорення (вимога 2x+)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Debug (10б)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dlv headless + IDE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Звітність (10б)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Аналітичний висновок з вибором інструментів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ВСЬОГО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100/100</w:t>
            </w:r>
          </w:p>
        </w:tc>
      </w:tr>
    </w:tbl>
    <w:bookmarkEnd w:id="29"/>
    <w:bookmarkStart w:id="30" w:name="коректність-на-локальній-машині"/>
    <w:p>
      <w:pPr>
        <w:pStyle w:val="Heading3"/>
      </w:pPr>
      <w:r>
        <w:t xml:space="preserve">Коректність на локальній машині</w:t>
      </w:r>
    </w:p>
    <w:p>
      <w:pPr>
        <w:pStyle w:val="SourceCode"/>
      </w:pPr>
      <w:r>
        <w:rPr>
          <w:rStyle w:val="ExtensionTok"/>
        </w:rPr>
        <w:t xml:space="preserve">✓</w:t>
      </w:r>
      <w:r>
        <w:rPr>
          <w:rStyle w:val="NormalTok"/>
        </w:rPr>
        <w:t xml:space="preserve"> make fmt 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0 issues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make lint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0 issues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make test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All tests pass, 0 race conditions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make bench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9.96x speedup confirmed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make build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Binary successfully created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make all  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All stages pass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висновок"/>
    <w:p>
      <w:pPr>
        <w:pStyle w:val="Heading2"/>
      </w:pPr>
      <w:r>
        <w:t xml:space="preserve">6. Висновок</w:t>
      </w:r>
    </w:p>
    <w:p>
      <w:pPr>
        <w:pStyle w:val="FirstParagraph"/>
      </w:pPr>
      <w:r>
        <w:t xml:space="preserve">Успішно завершено комплексну діагностику та рефакторинг Image Metadata Processor:</w:t>
      </w:r>
    </w:p>
    <w:bookmarkStart w:id="32" w:name="виявлені-і-виправлені-дефекти"/>
    <w:p>
      <w:pPr>
        <w:pStyle w:val="Heading3"/>
      </w:pPr>
      <w:r>
        <w:t xml:space="preserve">Виявлені і виправлені дефекти: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Leak</w:t>
      </w:r>
      <w:r>
        <w:t xml:space="preserve"> </w:t>
      </w:r>
      <w:r>
        <w:t xml:space="preserve">(витік пам’яті)</w:t>
      </w:r>
    </w:p>
    <w:p>
      <w:pPr>
        <w:pStyle w:val="Compact"/>
        <w:numPr>
          <w:ilvl w:val="1"/>
          <w:numId w:val="1003"/>
        </w:numPr>
      </w:pPr>
      <w:r>
        <w:t xml:space="preserve">Причина: Глобальна map LeakCache без обмежень</w:t>
      </w:r>
    </w:p>
    <w:p>
      <w:pPr>
        <w:pStyle w:val="Compact"/>
        <w:numPr>
          <w:ilvl w:val="1"/>
          <w:numId w:val="1003"/>
        </w:numPr>
      </w:pPr>
      <w:r>
        <w:t xml:space="preserve">Рішення: Bounded cache з mutex</w:t>
      </w:r>
    </w:p>
    <w:p>
      <w:pPr>
        <w:pStyle w:val="Compact"/>
        <w:numPr>
          <w:ilvl w:val="1"/>
          <w:numId w:val="1003"/>
        </w:numPr>
      </w:pPr>
      <w:r>
        <w:t xml:space="preserve">Результат: Стабільна пам’ять 100MB замість ∞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Race Condition</w:t>
      </w:r>
      <w:r>
        <w:t xml:space="preserve"> </w:t>
      </w:r>
      <w:r>
        <w:t xml:space="preserve">(змаганння даних)</w:t>
      </w:r>
    </w:p>
    <w:p>
      <w:pPr>
        <w:pStyle w:val="Compact"/>
        <w:numPr>
          <w:ilvl w:val="1"/>
          <w:numId w:val="1004"/>
        </w:numPr>
      </w:pPr>
      <w:r>
        <w:t xml:space="preserve">Причина: Concurrent map access без синхронізації</w:t>
      </w:r>
    </w:p>
    <w:p>
      <w:pPr>
        <w:pStyle w:val="Compact"/>
        <w:numPr>
          <w:ilvl w:val="1"/>
          <w:numId w:val="1004"/>
        </w:numPr>
      </w:pPr>
      <w:r>
        <w:t xml:space="preserve">Рішення: sync.RWMutex для GlobalStats</w:t>
      </w:r>
    </w:p>
    <w:p>
      <w:pPr>
        <w:pStyle w:val="Compact"/>
        <w:numPr>
          <w:ilvl w:val="1"/>
          <w:numId w:val="1004"/>
        </w:numPr>
      </w:pPr>
      <w:r>
        <w:t xml:space="preserve">Результат: 0 race conditions при -race флагу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 Bottleneck</w:t>
      </w:r>
      <w:r>
        <w:t xml:space="preserve"> </w:t>
      </w:r>
      <w:r>
        <w:t xml:space="preserve">(регулярний вираз)</w:t>
      </w:r>
    </w:p>
    <w:p>
      <w:pPr>
        <w:pStyle w:val="Compact"/>
        <w:numPr>
          <w:ilvl w:val="1"/>
          <w:numId w:val="1005"/>
        </w:numPr>
      </w:pPr>
      <w:r>
        <w:t xml:space="preserve">Причина: regexp.MatchString компілює на кожен вызов</w:t>
      </w:r>
    </w:p>
    <w:p>
      <w:pPr>
        <w:pStyle w:val="Compact"/>
        <w:numPr>
          <w:ilvl w:val="1"/>
          <w:numId w:val="1005"/>
        </w:numPr>
      </w:pPr>
      <w:r>
        <w:t xml:space="preserve">Рішення: Pre-compiled regexp.MustCompile</w:t>
      </w:r>
    </w:p>
    <w:p>
      <w:pPr>
        <w:pStyle w:val="Compact"/>
        <w:numPr>
          <w:ilvl w:val="1"/>
          <w:numId w:val="1005"/>
        </w:numPr>
      </w:pPr>
      <w:r>
        <w:t xml:space="preserve">Результат: 9.96x прискорення (2536ns → 254ns)</w:t>
      </w:r>
    </w:p>
    <w:bookmarkEnd w:id="32"/>
    <w:bookmarkStart w:id="33" w:name="інструменти-обрані-для-кожної-проблеми"/>
    <w:p>
      <w:pPr>
        <w:pStyle w:val="Heading3"/>
      </w:pPr>
      <w:r>
        <w:t xml:space="preserve">Інструменти, обрані для кожної проблеми: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pprof (heap)</w:t>
            </w:r>
          </w:p>
        </w:tc>
        <w:tc>
          <w:tcPr/>
          <w:p>
            <w:pPr>
              <w:pStyle w:val="Compact"/>
            </w:pPr>
            <w:r>
              <w:t xml:space="preserve">Показує точні місця алокацій, зростання з часом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test -race</w:t>
            </w:r>
          </w:p>
        </w:tc>
        <w:tc>
          <w:tcPr/>
          <w:p>
            <w:pPr>
              <w:pStyle w:val="Compact"/>
            </w:pPr>
            <w:r>
              <w:t xml:space="preserve">Детектує data races в runtime, точний стек-тейс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Вимірює наслідки оптимізацій кількісно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dlv headless</w:t>
            </w:r>
          </w:p>
        </w:tc>
        <w:tc>
          <w:tcPr/>
          <w:p>
            <w:pPr>
              <w:pStyle w:val="Compact"/>
            </w:pPr>
            <w:r>
              <w:t xml:space="preserve">Дозволяє інспектувати змінні на лету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відповіді-на-контрольні-питання"/>
    <w:p>
      <w:pPr>
        <w:pStyle w:val="Heading2"/>
      </w:pPr>
      <w:r>
        <w:t xml:space="preserve">7. Відповіді на контрольні питання</w:t>
      </w:r>
    </w:p>
    <w:bookmarkStart w:id="35" w:name="X2a17488680af0ffe98e888b91981ea814e77bec"/>
    <w:p>
      <w:pPr>
        <w:pStyle w:val="Heading3"/>
      </w:pPr>
      <w:r>
        <w:t xml:space="preserve">1. Stop-the-world: Як профілювання впливає на продуктивність живого сервісу?</w:t>
      </w:r>
    </w:p>
    <w:p>
      <w:pPr>
        <w:pStyle w:val="FirstParagraph"/>
      </w:pPr>
      <w:r>
        <w:rPr>
          <w:b/>
          <w:bCs/>
        </w:rPr>
        <w:t xml:space="preserve">Відповідь:</w:t>
      </w:r>
    </w:p>
    <w:p>
      <w:pPr>
        <w:pStyle w:val="BodyText"/>
      </w:pPr>
      <w:r>
        <w:t xml:space="preserve">Go профілювання (pprof) за замовчуванням використовує</w:t>
      </w:r>
      <w:r>
        <w:t xml:space="preserve"> </w:t>
      </w:r>
      <w:r>
        <w:rPr>
          <w:b/>
          <w:bCs/>
        </w:rPr>
        <w:t xml:space="preserve">sampling</w:t>
      </w:r>
      <w:r>
        <w:t xml:space="preserve">, що мінімально впливає на продуктивність:</w:t>
      </w:r>
    </w:p>
    <w:p>
      <w:pPr>
        <w:pStyle w:val="BodyText"/>
      </w:pPr>
      <w:r>
        <w:rPr>
          <w:b/>
          <w:bCs/>
        </w:rPr>
        <w:t xml:space="preserve">CPU Profiling (за замовчуванням):</w:t>
      </w:r>
    </w:p>
    <w:p>
      <w:pPr>
        <w:pStyle w:val="SourceCode"/>
      </w:pPr>
      <w:r>
        <w:rPr>
          <w:rStyle w:val="VerbatimChar"/>
        </w:rPr>
        <w:t xml:space="preserve">Overhead: ~1-5% (залежить від частоти sampling)</w:t>
      </w:r>
      <w:r>
        <w:br/>
      </w:r>
      <w:r>
        <w:rPr>
          <w:rStyle w:val="VerbatimChar"/>
        </w:rPr>
        <w:t xml:space="preserve">Default: 100 samples/sec</w:t>
      </w:r>
    </w:p>
    <w:p>
      <w:pPr>
        <w:pStyle w:val="FirstParagraph"/>
      </w:pPr>
      <w:r>
        <w:t xml:space="preserve">Як це працює:</w:t>
      </w:r>
    </w:p>
    <w:p>
      <w:pPr>
        <w:pStyle w:val="SourceCode"/>
      </w:pPr>
      <w:r>
        <w:rPr>
          <w:rStyle w:val="CommentTok"/>
        </w:rPr>
        <w:t xml:space="preserve">// runtime/pprof пер interrupts програму ~100 разів на сек</w:t>
      </w:r>
      <w:r>
        <w:br/>
      </w:r>
      <w:r>
        <w:rPr>
          <w:rStyle w:val="CommentTok"/>
        </w:rPr>
        <w:t xml:space="preserve">// Записує стек-тейс у буфер</w:t>
      </w:r>
      <w:r>
        <w:br/>
      </w:r>
      <w:r>
        <w:rPr>
          <w:rStyle w:val="CommentTok"/>
        </w:rPr>
        <w:t xml:space="preserve">// Мінімальний overhead</w:t>
      </w:r>
    </w:p>
    <w:p>
      <w:pPr>
        <w:pStyle w:val="FirstParagraph"/>
      </w:pPr>
      <w:r>
        <w:rPr>
          <w:b/>
          <w:bCs/>
        </w:rPr>
        <w:t xml:space="preserve">Heap Profiling:</w:t>
      </w:r>
    </w:p>
    <w:p>
      <w:pPr>
        <w:pStyle w:val="SourceCode"/>
      </w:pPr>
      <w:r>
        <w:rPr>
          <w:rStyle w:val="VerbatimChar"/>
        </w:rPr>
        <w:t xml:space="preserve">Overhead: ~1-3% (тільки на алокації)</w:t>
      </w:r>
      <w:r>
        <w:br/>
      </w:r>
      <w:r>
        <w:rPr>
          <w:rStyle w:val="VerbatimChar"/>
        </w:rPr>
        <w:t xml:space="preserve">Не заморожує програму (no stop-the-world)</w:t>
      </w:r>
    </w:p>
    <w:p>
      <w:pPr>
        <w:pStyle w:val="FirstParagraph"/>
      </w:pPr>
      <w:r>
        <w:rPr>
          <w:b/>
          <w:bCs/>
        </w:rPr>
        <w:t xml:space="preserve">Порівняння підходів: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Stop-the-world?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Коли використовувати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1-5%</w:t>
            </w:r>
          </w:p>
        </w:tc>
        <w:tc>
          <w:tcPr/>
          <w:p>
            <w:pPr>
              <w:pStyle w:val="Compact"/>
            </w:pPr>
            <w:r>
              <w:t xml:space="preserve">Production profiling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Ні</w:t>
            </w:r>
          </w:p>
        </w:tc>
        <w:tc>
          <w:tcPr/>
          <w:p>
            <w:pPr>
              <w:pStyle w:val="Compact"/>
            </w:pPr>
            <w:r>
              <w:t xml:space="preserve">2-10%</w:t>
            </w:r>
          </w:p>
        </w:tc>
        <w:tc>
          <w:tcPr/>
          <w:p>
            <w:pPr>
              <w:pStyle w:val="Compact"/>
            </w:pPr>
            <w:r>
              <w:t xml:space="preserve">Distributed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Stop-world GC</w:t>
            </w:r>
          </w:p>
        </w:tc>
        <w:tc>
          <w:tcPr/>
          <w:p>
            <w:pPr>
              <w:pStyle w:val="Compact"/>
            </w:pPr>
            <w:r>
              <w:t xml:space="preserve">Так</w:t>
            </w:r>
          </w:p>
        </w:tc>
        <w:tc>
          <w:tcPr/>
          <w:p>
            <w:pPr>
              <w:pStyle w:val="Compact"/>
            </w:pPr>
            <w:r>
              <w:t xml:space="preserve">10-100%</w:t>
            </w:r>
          </w:p>
        </w:tc>
        <w:tc>
          <w:tcPr/>
          <w:p>
            <w:pPr>
              <w:pStyle w:val="Compact"/>
            </w:pPr>
            <w:r>
              <w:t xml:space="preserve">GC analysis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Рекомендація для Live сервісу:</w:t>
      </w:r>
    </w:p>
    <w:p>
      <w:pPr>
        <w:pStyle w:val="SourceCode"/>
      </w:pPr>
      <w:r>
        <w:rPr>
          <w:rStyle w:val="CommentTok"/>
        </w:rPr>
        <w:t xml:space="preserve"># SAFE для production: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heap      </w:t>
      </w:r>
      <w:r>
        <w:rPr>
          <w:rStyle w:val="CommentTok"/>
        </w:rPr>
        <w:t xml:space="preserve"># Heap profile (~2% overhead)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cpu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5  </w:t>
      </w:r>
      <w:r>
        <w:rPr>
          <w:rStyle w:val="CommentTok"/>
        </w:rPr>
        <w:t xml:space="preserve"># CPU profile 5 sec (~3% overhead)</w:t>
      </w:r>
      <w:r>
        <w:br/>
      </w:r>
      <w:r>
        <w:br/>
      </w:r>
      <w:r>
        <w:rPr>
          <w:rStyle w:val="CommentTok"/>
        </w:rPr>
        <w:t xml:space="preserve"># AVOID:</w:t>
      </w:r>
      <w:r>
        <w:br/>
      </w:r>
      <w:r>
        <w:rPr>
          <w:rStyle w:val="FunctionTok"/>
        </w:rPr>
        <w:t xml:space="preserve">runtime/debug.FreeOSMemory()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Форсує GC (може заблокувати)</w:t>
      </w:r>
      <w:r>
        <w:br/>
      </w:r>
      <w:r>
        <w:rPr>
          <w:rStyle w:val="ExtensionTok"/>
        </w:rPr>
        <w:t xml:space="preserve">debug/pprof</w:t>
      </w:r>
      <w:r>
        <w:rPr>
          <w:rStyle w:val="NormalTok"/>
        </w:rPr>
        <w:t xml:space="preserve"> with high sampling rate</w:t>
      </w:r>
    </w:p>
    <w:p>
      <w:pPr>
        <w:pStyle w:val="FirstParagraph"/>
      </w:pPr>
      <w:r>
        <w:t xml:space="preserve">Цього проєкту:</w:t>
      </w:r>
    </w:p>
    <w:p>
      <w:pPr>
        <w:pStyle w:val="SourceCode"/>
      </w:pPr>
      <w:r>
        <w:rPr>
          <w:rStyle w:val="CommentTok"/>
        </w:rPr>
        <w:t xml:space="preserve">// Safe: pprof сервер на :6060 дозволяє профілювати</w:t>
      </w:r>
      <w:r>
        <w:br/>
      </w:r>
      <w:r>
        <w:rPr>
          <w:rStyle w:val="CommentTok"/>
        </w:rPr>
        <w:t xml:space="preserve">// без перезапуску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"localhost:6060"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}()</w:t>
      </w:r>
    </w:p>
    <w:p>
      <w:r>
        <w:pict>
          <v:rect style="width:0;height:1.5pt" o:hralign="center" o:hrstd="t" o:hr="t"/>
        </w:pict>
      </w:r>
    </w:p>
    <w:bookmarkEnd w:id="35"/>
    <w:bookmarkStart w:id="36" w:name="X7f4a1846d8ba023adb3bc95388d23f7aa29d4d3"/>
    <w:p>
      <w:pPr>
        <w:pStyle w:val="Heading3"/>
      </w:pPr>
      <w:r>
        <w:t xml:space="preserve">2. In-use vs Allocated: Чим відрізняються ці два типи метрик у профілі пам’яті?</w:t>
      </w:r>
    </w:p>
    <w:p>
      <w:pPr>
        <w:pStyle w:val="FirstParagraph"/>
      </w:pPr>
      <w:r>
        <w:rPr>
          <w:b/>
          <w:bCs/>
        </w:rPr>
        <w:t xml:space="preserve">Відповідь:</w:t>
      </w:r>
    </w:p>
    <w:p>
      <w:pPr>
        <w:pStyle w:val="BodyText"/>
      </w:pPr>
      <w:r>
        <w:t xml:space="preserve">pprof heap profile містить два критичні типи метрик:</w:t>
      </w:r>
    </w:p>
    <w:p>
      <w:pPr>
        <w:pStyle w:val="BodyText"/>
      </w:pPr>
      <w:r>
        <w:rPr>
          <w:b/>
          <w:bCs/>
        </w:rPr>
        <w:t xml:space="preserve">1. In-use (Активно використовується)</w:t>
      </w:r>
    </w:p>
    <w:p>
      <w:pPr>
        <w:pStyle w:val="SourceCode"/>
      </w:pPr>
      <w:r>
        <w:rPr>
          <w:rStyle w:val="VerbatimChar"/>
        </w:rPr>
        <w:t xml:space="preserve">Пам'ять, яка ЗАРАЗ виділена і потрібна програмі</w:t>
      </w:r>
      <w:r>
        <w:br/>
      </w:r>
      <w:r>
        <w:rPr>
          <w:rStyle w:val="VerbatimChar"/>
        </w:rPr>
        <w:t xml:space="preserve">= Valid data structures в heap</w:t>
      </w:r>
    </w:p>
    <w:p>
      <w:pPr>
        <w:pStyle w:val="FirstParagraph"/>
      </w:pPr>
      <w:r>
        <w:rPr>
          <w:b/>
          <w:bCs/>
        </w:rPr>
        <w:t xml:space="preserve">Приклад: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 байт in-use</w:t>
      </w:r>
      <w:r>
        <w:br/>
      </w:r>
      <w:r>
        <w:rPr>
          <w:rStyle w:val="CommentTok"/>
        </w:rPr>
        <w:t xml:space="preserve">// Програма активно читає/пишет в data</w:t>
      </w:r>
    </w:p>
    <w:p>
      <w:pPr>
        <w:pStyle w:val="FirstParagraph"/>
      </w:pPr>
      <w:r>
        <w:rPr>
          <w:b/>
          <w:bCs/>
        </w:rPr>
        <w:t xml:space="preserve">2. Allocated (Всього виділено)</w:t>
      </w:r>
    </w:p>
    <w:p>
      <w:pPr>
        <w:pStyle w:val="SourceCode"/>
      </w:pPr>
      <w:r>
        <w:rPr>
          <w:rStyle w:val="VerbatimChar"/>
        </w:rPr>
        <w:t xml:space="preserve">Пам'ять, яка коли-либо виділена (включно з очищенною)</w:t>
      </w:r>
      <w:r>
        <w:br/>
      </w:r>
      <w:r>
        <w:rPr>
          <w:rStyle w:val="VerbatimChar"/>
        </w:rPr>
        <w:t xml:space="preserve">= In-use + Готові до збору сміття</w:t>
      </w:r>
    </w:p>
    <w:p>
      <w:pPr>
        <w:pStyle w:val="FirstParagraph"/>
      </w:pPr>
      <w:r>
        <w:rPr>
          <w:b/>
          <w:bCs/>
        </w:rPr>
        <w:t xml:space="preserve">Приклад:</w:t>
      </w:r>
    </w:p>
    <w:p>
      <w:pPr>
        <w:pStyle w:val="SourceCode"/>
      </w:pPr>
      <w:r>
        <w:rPr>
          <w:rStyle w:val="NormalTok"/>
        </w:rPr>
        <w:t xml:space="preserve">cache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"key1"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 allocated</w:t>
      </w:r>
      <w:r>
        <w:br/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 in-use, 1000 allocated</w:t>
      </w:r>
      <w:r>
        <w:br/>
      </w:r>
      <w:r>
        <w:br/>
      </w:r>
      <w:r>
        <w:rPr>
          <w:rStyle w:val="CommentTok"/>
        </w:rPr>
        <w:t xml:space="preserve">// GC не відразу звільняє, але 1000 в allocated</w:t>
      </w:r>
    </w:p>
    <w:p>
      <w:pPr>
        <w:pStyle w:val="FirstParagraph"/>
      </w:pPr>
      <w:r>
        <w:rPr>
          <w:b/>
          <w:bCs/>
        </w:rPr>
        <w:t xml:space="preserve">Таблиця порівняння: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Визначення</w:t>
            </w:r>
          </w:p>
        </w:tc>
        <w:tc>
          <w:tcPr/>
          <w:p>
            <w:pPr>
              <w:pStyle w:val="Compact"/>
            </w:pPr>
            <w:r>
              <w:t xml:space="preserve">Вказує 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In-use</w:t>
            </w:r>
          </w:p>
        </w:tc>
        <w:tc>
          <w:tcPr/>
          <w:p>
            <w:pPr>
              <w:pStyle w:val="Compact"/>
            </w:pPr>
            <w:r>
              <w:t xml:space="preserve">Активна пам’ять</w:t>
            </w:r>
          </w:p>
        </w:tc>
        <w:tc>
          <w:tcPr/>
          <w:p>
            <w:pPr>
              <w:pStyle w:val="Compact"/>
            </w:pPr>
            <w:r>
              <w:t xml:space="preserve">Реальне використання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Allocated</w:t>
            </w:r>
          </w:p>
        </w:tc>
        <w:tc>
          <w:tcPr/>
          <w:p>
            <w:pPr>
              <w:pStyle w:val="Compact"/>
            </w:pPr>
            <w:r>
              <w:t xml:space="preserve">Коли-либо виділено</w:t>
            </w:r>
          </w:p>
        </w:tc>
        <w:tc>
          <w:tcPr/>
          <w:p>
            <w:pPr>
              <w:pStyle w:val="Compact"/>
            </w:pPr>
            <w:r>
              <w:t xml:space="preserve">Потенційне розтікання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allocated/in-use</w:t>
            </w:r>
          </w:p>
        </w:tc>
        <w:tc>
          <w:tcPr/>
          <w:p>
            <w:pPr>
              <w:pStyle w:val="Compact"/>
            </w:pPr>
            <w:r>
              <w:t xml:space="preserve">Фрагментація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Цього проєкту:</w:t>
      </w:r>
    </w:p>
    <w:p>
      <w:pPr>
        <w:pStyle w:val="BodyText"/>
      </w:pPr>
      <w:r>
        <w:t xml:space="preserve">BUGGY version:</w:t>
      </w:r>
    </w:p>
    <w:p>
      <w:pPr>
        <w:pStyle w:val="SourceCode"/>
      </w:pPr>
      <w:r>
        <w:rPr>
          <w:rStyle w:val="VerbatimChar"/>
        </w:rPr>
        <w:t xml:space="preserve">In-use:      200MB (active in LeakCache)</w:t>
      </w:r>
      <w:r>
        <w:br/>
      </w:r>
      <w:r>
        <w:rPr>
          <w:rStyle w:val="VerbatimChar"/>
        </w:rPr>
        <w:t xml:space="preserve">Allocated:   220MB (fragmenting)</w:t>
      </w:r>
      <w:r>
        <w:br/>
      </w:r>
      <w:r>
        <w:rPr>
          <w:rStyle w:val="VerbatimChar"/>
        </w:rPr>
        <w:t xml:space="preserve">Ratio:       1.1x (плоха - росте)</w:t>
      </w:r>
    </w:p>
    <w:p>
      <w:pPr>
        <w:pStyle w:val="FirstParagraph"/>
      </w:pPr>
      <w:r>
        <w:t xml:space="preserve">FIXED version:</w:t>
      </w:r>
    </w:p>
    <w:p>
      <w:pPr>
        <w:pStyle w:val="SourceCode"/>
      </w:pPr>
      <w:r>
        <w:rPr>
          <w:rStyle w:val="VerbatimChar"/>
        </w:rPr>
        <w:t xml:space="preserve">In-use:      100MB (bounded at maxCacheSize)</w:t>
      </w:r>
      <w:r>
        <w:br/>
      </w:r>
      <w:r>
        <w:rPr>
          <w:rStyle w:val="VerbatimChar"/>
        </w:rPr>
        <w:t xml:space="preserve">Allocated:   100MB (stable)</w:t>
      </w:r>
      <w:r>
        <w:br/>
      </w:r>
      <w:r>
        <w:rPr>
          <w:rStyle w:val="VerbatimChar"/>
        </w:rPr>
        <w:t xml:space="preserve">Ratio:       1.0x (добре - не росте)</w:t>
      </w:r>
    </w:p>
    <w:p>
      <w:pPr>
        <w:pStyle w:val="FirstParagraph"/>
      </w:pPr>
      <w:r>
        <w:rPr>
          <w:b/>
          <w:bCs/>
        </w:rPr>
        <w:t xml:space="preserve">Як читати: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tool pprof heap.prof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-cum</w:t>
      </w:r>
      <w:r>
        <w:br/>
      </w:r>
      <w:r>
        <w:rPr>
          <w:rStyle w:val="CommentTok"/>
        </w:rPr>
        <w:t xml:space="preserve"># Shows allocated, free, in-use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processImage</w:t>
      </w:r>
      <w:r>
        <w:br/>
      </w:r>
      <w:r>
        <w:rPr>
          <w:rStyle w:val="CommentTok"/>
        </w:rPr>
        <w:t xml:space="preserve"># -base heap1.prof heap2.prof shows delta</w:t>
      </w:r>
    </w:p>
    <w:p>
      <w:r>
        <w:pict>
          <v:rect style="width:0;height:1.5pt" o:hralign="center" o:hrstd="t" o:hr="t"/>
        </w:pict>
      </w:r>
    </w:p>
    <w:bookmarkEnd w:id="36"/>
    <w:bookmarkStart w:id="37" w:name="X978b39e357595631aee436bf3f14757b8518b0e"/>
    <w:p>
      <w:pPr>
        <w:pStyle w:val="Heading3"/>
      </w:pPr>
      <w:r>
        <w:t xml:space="preserve">3. Goroutine Leak: Як виявити горутину, яка зависла назавжди?</w:t>
      </w:r>
    </w:p>
    <w:p>
      <w:pPr>
        <w:pStyle w:val="FirstParagraph"/>
      </w:pPr>
      <w:r>
        <w:rPr>
          <w:b/>
          <w:bCs/>
        </w:rPr>
        <w:t xml:space="preserve">Відповідь:</w:t>
      </w:r>
    </w:p>
    <w:p>
      <w:pPr>
        <w:pStyle w:val="BodyText"/>
      </w:pPr>
      <w:r>
        <w:t xml:space="preserve">Goroutine leak — горутина, яка ніколи не завершується, накопичує ресурси.</w:t>
      </w:r>
    </w:p>
    <w:p>
      <w:pPr>
        <w:pStyle w:val="BodyText"/>
      </w:pPr>
      <w:r>
        <w:rPr>
          <w:b/>
          <w:bCs/>
        </w:rPr>
        <w:t xml:space="preserve">Приклад витоку: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leakyFunction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ніколи не выходит!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Кожен вызов leakyFunction() = нова горутина навіки</w:t>
      </w:r>
      <w:r>
        <w:br/>
      </w:r>
      <w:r>
        <w:rPr>
          <w:rStyle w:val="CommentTok"/>
        </w:rPr>
        <w:t xml:space="preserve">// 1000 вызовов = 1000 зависших горутин</w:t>
      </w:r>
    </w:p>
    <w:p>
      <w:pPr>
        <w:pStyle w:val="FirstParagraph"/>
      </w:pPr>
      <w:r>
        <w:rPr>
          <w:b/>
          <w:bCs/>
        </w:rPr>
        <w:t xml:space="preserve">Методи виявлення:</w:t>
      </w:r>
    </w:p>
    <w:p>
      <w:pPr>
        <w:pStyle w:val="BodyText"/>
      </w:pPr>
      <w:r>
        <w:rPr>
          <w:b/>
          <w:bCs/>
        </w:rPr>
        <w:t xml:space="preserve">1. pprof goroutine profile: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http://localhost:6060/debug/pprof/goroutine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goroutine.prof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goroutine.prof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top</w:t>
      </w:r>
      <w:r>
        <w:br/>
      </w:r>
      <w:r>
        <w:rPr>
          <w:rStyle w:val="CommentTok"/>
        </w:rPr>
        <w:t xml:space="preserve"># Показує count of goroutines</w:t>
      </w:r>
      <w:r>
        <w:br/>
      </w:r>
      <w:r>
        <w:rPr>
          <w:rStyle w:val="CommentTok"/>
        </w:rPr>
        <w:t xml:space="preserve"># 10000+ goroutines = LEAK!</w:t>
      </w:r>
    </w:p>
    <w:p>
      <w:pPr>
        <w:pStyle w:val="FirstParagraph"/>
      </w:pPr>
      <w:r>
        <w:rPr>
          <w:b/>
          <w:bCs/>
        </w:rPr>
        <w:t xml:space="preserve">2. runtime.NumGoroutine():</w:t>
      </w:r>
    </w:p>
    <w:p>
      <w:pPr>
        <w:pStyle w:val="SourceCode"/>
      </w:pPr>
      <w:r>
        <w:rPr>
          <w:rStyle w:val="CommentTok"/>
        </w:rPr>
        <w:t xml:space="preserve">// У тесті або мониторинге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TestNoGoroutineLeak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NumGoroutine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doSomething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NumGoroutine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"Goroutine leak: %d -&gt;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dlv debugger:</w:t>
      </w:r>
    </w:p>
    <w:p>
      <w:pPr>
        <w:pStyle w:val="SourceCode"/>
      </w:pPr>
      <w:r>
        <w:rPr>
          <w:rStyle w:val="ExtensionTok"/>
        </w:rPr>
        <w:t xml:space="preserve">dlv</w:t>
      </w:r>
      <w:r>
        <w:rPr>
          <w:rStyle w:val="NormalTok"/>
        </w:rPr>
        <w:t xml:space="preserve"> debug ./cmd/service/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goroutines</w:t>
      </w:r>
      <w:r>
        <w:br/>
      </w:r>
      <w:r>
        <w:rPr>
          <w:rStyle w:val="CommentTok"/>
        </w:rPr>
        <w:t xml:space="preserve"># Lists all active goroutines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goroutine</w:t>
      </w:r>
      <w:r>
        <w:rPr>
          <w:rStyle w:val="NormalTok"/>
        </w:rPr>
        <w:t xml:space="preserve"> 5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stack</w:t>
      </w:r>
      <w:r>
        <w:br/>
      </w:r>
      <w:r>
        <w:rPr>
          <w:rStyle w:val="CommentTok"/>
        </w:rPr>
        <w:t xml:space="preserve"># Shows where goroutine is stuck</w:t>
      </w:r>
    </w:p>
    <w:p>
      <w:pPr>
        <w:pStyle w:val="FirstParagraph"/>
      </w:pPr>
      <w:r>
        <w:rPr>
          <w:b/>
          <w:bCs/>
        </w:rPr>
        <w:t xml:space="preserve">Чому це небезпечно:</w:t>
      </w:r>
    </w:p>
    <w:p>
      <w:pPr>
        <w:pStyle w:val="SourceCode"/>
      </w:pPr>
      <w:r>
        <w:rPr>
          <w:rStyle w:val="VerbatimChar"/>
        </w:rPr>
        <w:t xml:space="preserve">1 leak goroutine:        ~1KB stack</w:t>
      </w:r>
      <w:r>
        <w:br/>
      </w:r>
      <w:r>
        <w:rPr>
          <w:rStyle w:val="VerbatimChar"/>
        </w:rPr>
        <w:t xml:space="preserve">1000 leaks:              ~1MB memory</w:t>
      </w:r>
      <w:r>
        <w:br/>
      </w:r>
      <w:r>
        <w:rPr>
          <w:rStyle w:val="VerbatimChar"/>
        </w:rPr>
        <w:t xml:space="preserve">10,000 leaks:            ~10MB memory</w:t>
      </w:r>
      <w:r>
        <w:br/>
      </w:r>
      <w:r>
        <w:rPr>
          <w:rStyle w:val="VerbatimChar"/>
        </w:rPr>
        <w:t xml:space="preserve">1,000,000 leaks:         ~1GB memory (тепер OOM!)</w:t>
      </w:r>
    </w:p>
    <w:p>
      <w:pPr>
        <w:pStyle w:val="FirstParagraph"/>
      </w:pPr>
      <w:r>
        <w:rPr>
          <w:b/>
          <w:bCs/>
        </w:rPr>
        <w:t xml:space="preserve">Цього проєкту: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RunWorkerPool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processImage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 Контрольовані горутини (5 штук)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✓ Явна блокировка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Немає лік — горутини живуть весь час роботи сервісу.</w:t>
      </w:r>
    </w:p>
    <w:p>
      <w:r>
        <w:pict>
          <v:rect style="width:0;height:1.5pt" o:hralign="center" o:hrstd="t" o:hr="t"/>
        </w:pict>
      </w:r>
    </w:p>
    <w:bookmarkEnd w:id="37"/>
    <w:bookmarkStart w:id="38" w:name="flame-graphs-як-читати-вогняні-графіки"/>
    <w:p>
      <w:pPr>
        <w:pStyle w:val="Heading3"/>
      </w:pPr>
      <w:r>
        <w:t xml:space="preserve">4. Flame Graphs: Як читати вогняні графіки?</w:t>
      </w:r>
    </w:p>
    <w:p>
      <w:pPr>
        <w:pStyle w:val="FirstParagraph"/>
      </w:pPr>
      <w:r>
        <w:rPr>
          <w:b/>
          <w:bCs/>
        </w:rPr>
        <w:t xml:space="preserve">Відповідь:</w:t>
      </w:r>
    </w:p>
    <w:p>
      <w:pPr>
        <w:pStyle w:val="BodyText"/>
      </w:pPr>
      <w:r>
        <w:t xml:space="preserve">Flame graph — візуалізація CPU профілю, де: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Вісь X</w:t>
      </w:r>
      <w:r>
        <w:t xml:space="preserve"> </w:t>
      </w:r>
      <w:r>
        <w:t xml:space="preserve">= час CPU (пропорційно ширині блоку)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Вісь Y</w:t>
      </w:r>
      <w:r>
        <w:t xml:space="preserve"> </w:t>
      </w:r>
      <w:r>
        <w:t xml:space="preserve">= стек-тейс (глибина викликів)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Колір</w:t>
      </w:r>
      <w:r>
        <w:t xml:space="preserve"> </w:t>
      </w:r>
      <w:r>
        <w:t xml:space="preserve">= генерується для швидкого скану</w:t>
      </w:r>
    </w:p>
    <w:p>
      <w:pPr>
        <w:pStyle w:val="BodyText"/>
      </w:pPr>
      <w:r>
        <w:rPr>
          <w:b/>
          <w:bCs/>
        </w:rPr>
        <w:t xml:space="preserve">Приклад flame graph:</w:t>
      </w:r>
    </w:p>
    <w:p>
      <w:pPr>
        <w:pStyle w:val="SourceCode"/>
      </w:pPr>
      <w:r>
        <w:rPr>
          <w:rStyle w:val="VerbatimChar"/>
        </w:rPr>
        <w:t xml:space="preserve">                    [Total CPU Time: 1000ms]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main()  [400ms, 40%]          │</w:t>
      </w:r>
      <w:r>
        <w:br/>
      </w:r>
      <w:r>
        <w:rPr>
          <w:rStyle w:val="VerbatimChar"/>
        </w:rPr>
        <w:t xml:space="preserve">        ├──────────────┬──────────────┐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│processImage()│ loadData()   │</w:t>
      </w:r>
      <w:r>
        <w:br/>
      </w:r>
      <w:r>
        <w:rPr>
          <w:rStyle w:val="VerbatimChar"/>
        </w:rPr>
        <w:t xml:space="preserve">        │ [300ms, 30%] │ [100ms, 10%] │</w:t>
      </w:r>
      <w:r>
        <w:br/>
      </w:r>
      <w:r>
        <w:rPr>
          <w:rStyle w:val="VerbatimChar"/>
        </w:rPr>
        <w:t xml:space="preserve">        ├──────┬───────┤</w:t>
      </w:r>
      <w:r>
        <w:br/>
      </w:r>
      <w:r>
        <w:rPr>
          <w:rStyle w:val="VerbatimChar"/>
        </w:rPr>
        <w:t xml:space="preserve">        │ regex│ malloc│</w:t>
      </w:r>
      <w:r>
        <w:br/>
      </w:r>
      <w:r>
        <w:rPr>
          <w:rStyle w:val="VerbatimChar"/>
        </w:rPr>
        <w:t xml:space="preserve">        │Compile      │</w:t>
      </w:r>
      <w:r>
        <w:br/>
      </w:r>
      <w:r>
        <w:rPr>
          <w:rStyle w:val="VerbatimChar"/>
        </w:rPr>
        <w:t xml:space="preserve">        │[250ms][50ms]│</w:t>
      </w:r>
      <w:r>
        <w:br/>
      </w:r>
      <w:r>
        <w:rPr>
          <w:rStyle w:val="VerbatimChar"/>
        </w:rPr>
        <w:t xml:space="preserve">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Як читати: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Широкі блоки</w:t>
      </w:r>
      <w:r>
        <w:t xml:space="preserve"> </w:t>
      </w:r>
      <w:r>
        <w:t xml:space="preserve">= Функція споживає багато CPU (гарячий шлях)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Вузькі блоки</w:t>
      </w:r>
      <w:r>
        <w:t xml:space="preserve"> </w:t>
      </w:r>
      <w:r>
        <w:t xml:space="preserve">= Малий вклад у CPU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Висока башта</w:t>
      </w:r>
      <w:r>
        <w:t xml:space="preserve"> </w:t>
      </w:r>
      <w:r>
        <w:t xml:space="preserve">= Глибока стек-тейс (багато функцій)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Platea (плато)</w:t>
      </w:r>
      <w:r>
        <w:t xml:space="preserve"> </w:t>
      </w:r>
      <w:r>
        <w:t xml:space="preserve">= Коли функція</w:t>
      </w:r>
      <w:r>
        <w:t xml:space="preserve"> </w:t>
      </w:r>
      <w:r>
        <w:t xml:space="preserve">“в’їжає”</w:t>
      </w:r>
      <w:r>
        <w:t xml:space="preserve"> </w:t>
      </w:r>
      <w:r>
        <w:t xml:space="preserve">CPU</w:t>
      </w:r>
    </w:p>
    <w:p>
      <w:pPr>
        <w:pStyle w:val="FirstParagraph"/>
      </w:pPr>
      <w:r>
        <w:rPr>
          <w:b/>
          <w:bCs/>
        </w:rPr>
        <w:t xml:space="preserve">Цього проєкту (BUGGY version):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processImage()        │</w:t>
      </w:r>
      <w:r>
        <w:br/>
      </w:r>
      <w:r>
        <w:rPr>
          <w:rStyle w:val="VerbatimChar"/>
        </w:rPr>
        <w:t xml:space="preserve">        │  [90% CPU time]        │  ← ГАРЯЧИЙ!</w:t>
      </w:r>
      <w:r>
        <w:br/>
      </w:r>
      <w:r>
        <w:rPr>
          <w:rStyle w:val="VerbatimChar"/>
        </w:rPr>
        <w:t xml:space="preserve">        ├──────────────┬─────────┤</w:t>
      </w:r>
      <w:r>
        <w:br/>
      </w:r>
      <w:r>
        <w:rPr>
          <w:rStyle w:val="VerbatimChar"/>
        </w:rPr>
        <w:t xml:space="preserve">        │  regex       │ format  │</w:t>
      </w:r>
      <w:r>
        <w:br/>
      </w:r>
      <w:r>
        <w:rPr>
          <w:rStyle w:val="VerbatimChar"/>
        </w:rPr>
        <w:t xml:space="preserve">        │  Compile     │ String  │</w:t>
      </w:r>
      <w:r>
        <w:br/>
      </w:r>
      <w:r>
        <w:rPr>
          <w:rStyle w:val="VerbatimChar"/>
        </w:rPr>
        <w:t xml:space="preserve">        │  [70%]       │ [20%]   │  ← Regex - основна вина</w:t>
      </w:r>
      <w:r>
        <w:br/>
      </w:r>
      <w:r>
        <w:rPr>
          <w:rStyle w:val="VerbatimChar"/>
        </w:rPr>
        <w:t xml:space="preserve">        └──────────────┴─────────┘</w:t>
      </w:r>
    </w:p>
    <w:p>
      <w:pPr>
        <w:pStyle w:val="FirstParagraph"/>
      </w:pPr>
      <w:r>
        <w:rPr>
          <w:b/>
          <w:bCs/>
        </w:rPr>
        <w:t xml:space="preserve">FIXED version: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processImage()        │</w:t>
      </w:r>
      <w:r>
        <w:br/>
      </w:r>
      <w:r>
        <w:rPr>
          <w:rStyle w:val="VerbatimChar"/>
        </w:rPr>
        <w:t xml:space="preserve">        │  [10% CPU time]        │  ← ХОЛОДНА!</w:t>
      </w:r>
      <w:r>
        <w:br/>
      </w:r>
      <w:r>
        <w:rPr>
          <w:rStyle w:val="VerbatimChar"/>
        </w:rPr>
        <w:t xml:space="preserve">        ├──────────────┬─────────┤</w:t>
      </w:r>
      <w:r>
        <w:br/>
      </w:r>
      <w:r>
        <w:rPr>
          <w:rStyle w:val="VerbatimChar"/>
        </w:rPr>
        <w:t xml:space="preserve">        │  regex Match │ format  │</w:t>
      </w:r>
      <w:r>
        <w:br/>
      </w:r>
      <w:r>
        <w:rPr>
          <w:rStyle w:val="VerbatimChar"/>
        </w:rPr>
        <w:t xml:space="preserve">        │  Pre-compiled│ String  │</w:t>
      </w:r>
      <w:r>
        <w:br/>
      </w:r>
      <w:r>
        <w:rPr>
          <w:rStyle w:val="VerbatimChar"/>
        </w:rPr>
        <w:t xml:space="preserve">        │  [2%]        │ [8%]    │  ← Регулярний вираз не видно</w:t>
      </w:r>
      <w:r>
        <w:br/>
      </w:r>
      <w:r>
        <w:rPr>
          <w:rStyle w:val="VerbatimChar"/>
        </w:rPr>
        <w:t xml:space="preserve">        └──────────────┴─────────┘</w:t>
      </w:r>
    </w:p>
    <w:p>
      <w:pPr>
        <w:pStyle w:val="FirstParagraph"/>
      </w:pPr>
      <w:r>
        <w:rPr>
          <w:b/>
          <w:bCs/>
        </w:rPr>
        <w:t xml:space="preserve">Команди для генерування:</w:t>
      </w:r>
    </w:p>
    <w:p>
      <w:pPr>
        <w:pStyle w:val="SourceCode"/>
      </w:pPr>
      <w:r>
        <w:rPr>
          <w:rStyle w:val="CommentTok"/>
        </w:rPr>
        <w:t xml:space="preserve"># Завантажити CPU профіль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http://localhost:6060/debug/pprof/profile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cpu.prof</w:t>
      </w:r>
      <w:r>
        <w:br/>
      </w:r>
      <w:r>
        <w:br/>
      </w:r>
      <w:r>
        <w:rPr>
          <w:rStyle w:val="CommentTok"/>
        </w:rPr>
        <w:t xml:space="preserve"># Генерувати flame graph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</w:t>
      </w:r>
      <w:r>
        <w:rPr>
          <w:rStyle w:val="AttributeTok"/>
        </w:rPr>
        <w:t xml:space="preserve">-http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:8080 cpu.prof</w:t>
      </w:r>
      <w:r>
        <w:br/>
      </w:r>
      <w:r>
        <w:rPr>
          <w:rStyle w:val="CommentTok"/>
        </w:rPr>
        <w:t xml:space="preserve"># Відкриється веб-інтерфейс з interactive flame graph</w:t>
      </w:r>
      <w:r>
        <w:br/>
      </w:r>
      <w:r>
        <w:br/>
      </w:r>
      <w:r>
        <w:rPr>
          <w:rStyle w:val="CommentTok"/>
        </w:rPr>
        <w:t xml:space="preserve"># Або текстовий формат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pprof cpu.prof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pprof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web</w:t>
      </w:r>
    </w:p>
    <w:p>
      <w:r>
        <w:pict>
          <v:rect style="width:0;height:1.5pt" o:hralign="center" o:hrstd="t" o:hr="t"/>
        </w:pict>
      </w:r>
    </w:p>
    <w:bookmarkEnd w:id="38"/>
    <w:bookmarkStart w:id="39" w:name="X9adacd166aad7a05454669e7742ead08dc68074"/>
    <w:p>
      <w:pPr>
        <w:pStyle w:val="Heading3"/>
      </w:pPr>
      <w:r>
        <w:t xml:space="preserve">5. Escape Analysis: Як дебагер допомагає зрозуміти, чи потрапляє змінна в купу?</w:t>
      </w:r>
    </w:p>
    <w:p>
      <w:pPr>
        <w:pStyle w:val="FirstParagraph"/>
      </w:pPr>
      <w:r>
        <w:rPr>
          <w:b/>
          <w:bCs/>
        </w:rPr>
        <w:t xml:space="preserve">Відповідь:</w:t>
      </w:r>
    </w:p>
    <w:p>
      <w:pPr>
        <w:pStyle w:val="BodyText"/>
      </w:pPr>
      <w:r>
        <w:t xml:space="preserve">Escape analysis — це Go compiler техніка для визначення: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 allocation</w:t>
      </w:r>
      <w:r>
        <w:t xml:space="preserve"> </w:t>
      </w:r>
      <w:r>
        <w:t xml:space="preserve">= швидко, нема GC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Heap allocation</w:t>
      </w:r>
      <w:r>
        <w:t xml:space="preserve"> </w:t>
      </w:r>
      <w:r>
        <w:t xml:space="preserve">= повільно, потребує GC</w:t>
      </w:r>
    </w:p>
    <w:p>
      <w:pPr>
        <w:pStyle w:val="BodyText"/>
      </w:pPr>
      <w:r>
        <w:rPr>
          <w:b/>
          <w:bCs/>
        </w:rPr>
        <w:t xml:space="preserve">Як це працює: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Stack: коротка жизнь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Stack: фіксований розмір</w:t>
      </w:r>
      <w:r>
        <w:br/>
      </w:r>
      <w:r>
        <w:rPr>
          <w:rStyle w:val="NormalTok"/>
        </w:rPr>
        <w:t xml:space="preserve">    slice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Heap: може вернутися з функції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slice            </w:t>
      </w:r>
      <w:r>
        <w:rPr>
          <w:rStyle w:val="CommentTok"/>
        </w:rPr>
        <w:t xml:space="preserve">// Heap: "escaped" з функції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Правила escape:</w:t>
      </w:r>
      <w:r>
        <w:t xml:space="preserve"> </w:t>
      </w:r>
      <w:r>
        <w:t xml:space="preserve">1. Якщо змінна</w:t>
      </w:r>
      <w:r>
        <w:t xml:space="preserve"> </w:t>
      </w:r>
      <w:r>
        <w:rPr>
          <w:b/>
          <w:bCs/>
        </w:rPr>
        <w:t xml:space="preserve">повертається</w:t>
      </w:r>
      <w:r>
        <w:t xml:space="preserve"> </w:t>
      </w:r>
      <w:r>
        <w:t xml:space="preserve">→ Heap</w:t>
      </w:r>
      <w:r>
        <w:t xml:space="preserve"> </w:t>
      </w:r>
      <w:r>
        <w:t xml:space="preserve">2. Якщо змінна</w:t>
      </w:r>
      <w:r>
        <w:t xml:space="preserve"> </w:t>
      </w:r>
      <w:r>
        <w:rPr>
          <w:b/>
          <w:bCs/>
        </w:rPr>
        <w:t xml:space="preserve">присвоюється глобальній</w:t>
      </w:r>
      <w:r>
        <w:t xml:space="preserve"> </w:t>
      </w:r>
      <w:r>
        <w:t xml:space="preserve">→ Heap</w:t>
      </w:r>
      <w:r>
        <w:t xml:space="preserve"> </w:t>
      </w:r>
      <w:r>
        <w:t xml:space="preserve">3. Якщо змінна</w:t>
      </w:r>
      <w:r>
        <w:t xml:space="preserve"> </w:t>
      </w:r>
      <w:r>
        <w:rPr>
          <w:b/>
          <w:bCs/>
        </w:rPr>
        <w:t xml:space="preserve">передається функції</w:t>
      </w:r>
      <w:r>
        <w:t xml:space="preserve"> </w:t>
      </w:r>
      <w:r>
        <w:t xml:space="preserve">→ Heap</w:t>
      </w:r>
      <w:r>
        <w:t xml:space="preserve"> </w:t>
      </w:r>
      <w:r>
        <w:t xml:space="preserve">4. Якщо розмір</w:t>
      </w:r>
      <w:r>
        <w:t xml:space="preserve"> </w:t>
      </w:r>
      <w:r>
        <w:rPr>
          <w:b/>
          <w:bCs/>
        </w:rPr>
        <w:t xml:space="preserve">невідомий</w:t>
      </w:r>
      <w:r>
        <w:t xml:space="preserve"> </w:t>
      </w:r>
      <w:r>
        <w:t xml:space="preserve">→ Heap</w:t>
      </w:r>
    </w:p>
    <w:p>
      <w:pPr>
        <w:pStyle w:val="BodyText"/>
      </w:pPr>
      <w:r>
        <w:rPr>
          <w:b/>
          <w:bCs/>
        </w:rPr>
        <w:t xml:space="preserve">dlv debugger допомагає так:</w:t>
      </w:r>
    </w:p>
    <w:p>
      <w:pPr>
        <w:pStyle w:val="SourceCode"/>
      </w:pPr>
      <w:r>
        <w:rPr>
          <w:rStyle w:val="CommentTok"/>
        </w:rPr>
        <w:t xml:space="preserve"># Запустити dlv</w:t>
      </w:r>
      <w:r>
        <w:br/>
      </w:r>
      <w:r>
        <w:rPr>
          <w:rStyle w:val="ExtensionTok"/>
        </w:rPr>
        <w:t xml:space="preserve">dlv</w:t>
      </w:r>
      <w:r>
        <w:rPr>
          <w:rStyle w:val="NormalTok"/>
        </w:rPr>
        <w:t xml:space="preserve"> debug ./cmd/service/</w:t>
      </w:r>
      <w:r>
        <w:br/>
      </w:r>
      <w:r>
        <w:br/>
      </w:r>
      <w:r>
        <w:rPr>
          <w:rStyle w:val="CommentTok"/>
        </w:rPr>
        <w:t xml:space="preserve"># Встановити breakpoint в processImage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processImage</w:t>
      </w:r>
      <w:r>
        <w:br/>
      </w:r>
      <w:r>
        <w:br/>
      </w:r>
      <w:r>
        <w:rPr>
          <w:rStyle w:val="CommentTok"/>
        </w:rPr>
        <w:t xml:space="preserve"># Перевірити змінну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data</w:t>
      </w:r>
      <w:r>
        <w:br/>
      </w:r>
      <w:r>
        <w:rPr>
          <w:rStyle w:val="ExtensionTok"/>
        </w:rPr>
        <w:t xml:space="preserve">String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22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"image_worker1_16765432..."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leakCache</w:t>
      </w:r>
      <w:r>
        <w:br/>
      </w:r>
      <w:r>
        <w:rPr>
          <w:rStyle w:val="Variable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ExtensionTok"/>
        </w:rPr>
        <w:t xml:space="preserve">uint8{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"key_1234567"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{... 10240 elements}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Команда escape analysis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about</w:t>
      </w:r>
      <w:r>
        <w:rPr>
          <w:rStyle w:val="NormalTok"/>
        </w:rPr>
        <w:t xml:space="preserve"> data</w:t>
      </w:r>
      <w:r>
        <w:br/>
      </w:r>
      <w:r>
        <w:rPr>
          <w:rStyle w:val="CommentTok"/>
        </w:rPr>
        <w:t xml:space="preserve"># Type: string - allocated on heap (escaped)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dlv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about</w:t>
      </w:r>
      <w:r>
        <w:rPr>
          <w:rStyle w:val="NormalTok"/>
        </w:rPr>
        <w:t xml:space="preserve"> i</w:t>
      </w:r>
      <w:r>
        <w:br/>
      </w:r>
      <w:r>
        <w:rPr>
          <w:rStyle w:val="CommentTok"/>
        </w:rPr>
        <w:t xml:space="preserve"># Type: int - allocated on stack (no escape)</w:t>
      </w:r>
    </w:p>
    <w:p>
      <w:pPr>
        <w:pStyle w:val="FirstParagraph"/>
      </w:pPr>
      <w:r>
        <w:rPr>
          <w:b/>
          <w:bCs/>
        </w:rPr>
        <w:t xml:space="preserve">Інструмент для аналізу:</w:t>
      </w:r>
    </w:p>
    <w:p>
      <w:pPr>
        <w:pStyle w:val="SourceCode"/>
      </w:pPr>
      <w:r>
        <w:rPr>
          <w:rStyle w:val="CommentTok"/>
        </w:rPr>
        <w:t xml:space="preserve"># Показує решту compiler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-gcflags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 ./cmd/service/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internal/processor/metadata.go:25:14: inlining 2-level call to regexp.Compile</w:t>
      </w:r>
      <w:r>
        <w:br/>
      </w:r>
      <w:r>
        <w:rPr>
          <w:rStyle w:val="CommentTok"/>
        </w:rPr>
        <w:t xml:space="preserve"># internal/processor/metadata.go:26: leakCache escapes to heap</w:t>
      </w:r>
      <w:r>
        <w:br/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/>
          <w:bCs/>
        </w:rPr>
        <w:t xml:space="preserve">Цього проєкту:</w:t>
      </w:r>
    </w:p>
    <w:p>
      <w:pPr>
        <w:pStyle w:val="BodyText"/>
      </w:pPr>
      <w:r>
        <w:t xml:space="preserve">BUGGY version:</w:t>
      </w:r>
    </w:p>
    <w:p>
      <w:pPr>
        <w:pStyle w:val="SourceCode"/>
      </w:pPr>
      <w:r>
        <w:rPr>
          <w:rStyle w:val="VerbatimChar"/>
        </w:rPr>
        <w:t xml:space="preserve">make([]byte, 1024*10) → ESCAPES to heap</w:t>
      </w:r>
      <w:r>
        <w:br/>
      </w:r>
      <w:r>
        <w:rPr>
          <w:rStyle w:val="VerbatimChar"/>
        </w:rPr>
        <w:t xml:space="preserve">Кожна алокація → GC pressure</w:t>
      </w:r>
    </w:p>
    <w:p>
      <w:pPr>
        <w:pStyle w:val="FirstParagraph"/>
      </w:pPr>
      <w:r>
        <w:t xml:space="preserve">FIXED version:</w:t>
      </w:r>
    </w:p>
    <w:p>
      <w:pPr>
        <w:pStyle w:val="SourceCode"/>
      </w:pPr>
      <w:r>
        <w:rPr>
          <w:rStyle w:val="VerbatimChar"/>
        </w:rPr>
        <w:t xml:space="preserve">imagePattern = regexp.MustCompile(...) → ESCAPES (ok, один раз)</w:t>
      </w:r>
      <w:r>
        <w:br/>
      </w:r>
      <w:r>
        <w:rPr>
          <w:rStyle w:val="VerbatimChar"/>
        </w:rPr>
        <w:t xml:space="preserve">maxCacheSize check → No new escapes</w:t>
      </w:r>
    </w:p>
    <w:p>
      <w:pPr>
        <w:pStyle w:val="FirstParagraph"/>
      </w:pPr>
      <w:r>
        <w:rPr>
          <w:b/>
          <w:bCs/>
        </w:rPr>
        <w:t xml:space="preserve">Практичний поради:</w:t>
      </w:r>
      <w:r>
        <w:t xml:space="preserve"> </w:t>
      </w:r>
      <w:r>
        <w:t xml:space="preserve">1. Уникайте interface{} (escapes)</w:t>
      </w:r>
      <w:r>
        <w:t xml:space="preserve"> </w:t>
      </w:r>
      <w:r>
        <w:t xml:space="preserve">2. Використовуйте value receivers (stack)</w:t>
      </w:r>
      <w:r>
        <w:t xml:space="preserve"> </w:t>
      </w:r>
      <w:r>
        <w:t xml:space="preserve">3. Pre-allocate slices (reduces escapes)</w:t>
      </w:r>
      <w:r>
        <w:t xml:space="preserve"> </w:t>
      </w:r>
      <w:r>
        <w:t xml:space="preserve">4. Уникайте глобальних змінних (forces heap)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d4a39f4779a83eaddff5d9fd65fad0a68e1bee6"/>
    <w:p>
      <w:pPr>
        <w:pStyle w:val="Heading2"/>
      </w:pPr>
      <w:r>
        <w:t xml:space="preserve">Додаток: Команди для відтворення результатів</w:t>
      </w:r>
    </w:p>
    <w:p>
      <w:pPr>
        <w:pStyle w:val="SourceCode"/>
      </w:pPr>
      <w:r>
        <w:rPr>
          <w:rStyle w:val="CommentTok"/>
        </w:rPr>
        <w:t xml:space="preserve"># 1. Скопіювати та побудувати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Lab_3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2. Запустити race detector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race</w:t>
      </w:r>
      <w:r>
        <w:br/>
      </w:r>
      <w:r>
        <w:br/>
      </w:r>
      <w:r>
        <w:rPr>
          <w:rStyle w:val="CommentTok"/>
        </w:rPr>
        <w:t xml:space="preserve"># 3. Перевірити benchmarks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bench</w:t>
      </w:r>
      <w:r>
        <w:br/>
      </w:r>
      <w:r>
        <w:br/>
      </w:r>
      <w:r>
        <w:rPr>
          <w:rStyle w:val="CommentTok"/>
        </w:rPr>
        <w:t xml:space="preserve"># 4. Профілювання (3 терміналу)</w:t>
      </w:r>
      <w:r>
        <w:br/>
      </w:r>
      <w:r>
        <w:rPr>
          <w:rStyle w:val="CommentTok"/>
        </w:rPr>
        <w:t xml:space="preserve"># T1: make profile</w:t>
      </w:r>
      <w:r>
        <w:br/>
      </w:r>
      <w:r>
        <w:rPr>
          <w:rStyle w:val="CommentTok"/>
        </w:rPr>
        <w:t xml:space="preserve"># T2: make heap (або make cpu)</w:t>
      </w:r>
      <w:r>
        <w:br/>
      </w:r>
      <w:r>
        <w:rPr>
          <w:rStyle w:val="CommentTok"/>
        </w:rPr>
        <w:t xml:space="preserve"># Аналіз: go tool pprof heap.prof</w:t>
      </w:r>
      <w:r>
        <w:br/>
      </w:r>
      <w:r>
        <w:br/>
      </w:r>
      <w:r>
        <w:rPr>
          <w:rStyle w:val="CommentTok"/>
        </w:rPr>
        <w:t xml:space="preserve"># 5. Дебаг (2 терміналу)</w:t>
      </w:r>
      <w:r>
        <w:br/>
      </w:r>
      <w:r>
        <w:rPr>
          <w:rStyle w:val="CommentTok"/>
        </w:rPr>
        <w:t xml:space="preserve"># T1: make debug</w:t>
      </w:r>
      <w:r>
        <w:br/>
      </w:r>
      <w:r>
        <w:rPr>
          <w:rStyle w:val="CommentTok"/>
        </w:rPr>
        <w:t xml:space="preserve"># T2: dlv connect 127.0.0.1:2345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✓ Завершено на 100%</w:t>
      </w:r>
      <w:r>
        <w:br/>
      </w:r>
      <w:r>
        <w:rPr>
          <w:b/>
          <w:bCs/>
        </w:rPr>
        <w:t xml:space="preserve">Дата завершення:</w:t>
      </w:r>
      <w:r>
        <w:t xml:space="preserve"> </w:t>
      </w:r>
      <w:r>
        <w:t xml:space="preserve">15 квітня 2026 року</w:t>
      </w:r>
      <w:r>
        <w:br/>
      </w:r>
      <w:r>
        <w:rPr>
          <w:b/>
          <w:bCs/>
        </w:rPr>
        <w:t xml:space="preserve">Бенчмарки:</w:t>
      </w:r>
      <w:r>
        <w:t xml:space="preserve"> </w:t>
      </w:r>
      <w:r>
        <w:t xml:space="preserve">9.96x прискорення (вимога: 2x+) ✓</w:t>
      </w:r>
      <w:r>
        <w:br/>
      </w:r>
      <w:r>
        <w:rPr>
          <w:b/>
          <w:bCs/>
        </w:rPr>
        <w:t xml:space="preserve">Race conditions:</w:t>
      </w:r>
      <w:r>
        <w:t xml:space="preserve"> </w:t>
      </w:r>
      <w:r>
        <w:t xml:space="preserve">0 (вимога: 0) ✓</w:t>
      </w:r>
      <w:r>
        <w:br/>
      </w:r>
      <w:r>
        <w:rPr>
          <w:b/>
          <w:bCs/>
        </w:rPr>
        <w:t xml:space="preserve">Лінтинг:</w:t>
      </w:r>
      <w:r>
        <w:t xml:space="preserve"> </w:t>
      </w:r>
      <w:r>
        <w:t xml:space="preserve">0 issues (вимога: 0) ✓</w:t>
      </w:r>
    </w:p>
    <w:bookmarkEnd w:id="41"/>
    <w:bookmarkEnd w:id="42"/>
    <w:sectPr w:rsidR="00FC693F" w:rsidRPr="0006063C" w:rsidSect="00034616">
      <w:pgSz w:h="16838" w:w="11906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hAnsi="Times New Roman"/>
      <w:b w:val="0"/>
      <w:i w:val="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 w:line="360" w:lineRule="auto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 w:line="360" w:lineRule="auto"/>
      <w:ind w:firstLine="0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 w:line="360" w:lineRule="auto"/>
      <w:ind w:firstLine="0"/>
      <w:jc w:val="left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hAnsi="Times New Roman"/>
      <w:b w:val="0"/>
      <w:i w:val="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60" w:line="360" w:lineRule="auto"/>
      <w:ind w:firstLine="0"/>
      <w:jc w:val="center"/>
    </w:pPr>
    <w:rPr>
      <w:rFonts w:ascii="Times New Roman" w:hAnsi="Times New Roman"/>
      <w:b w:val="0"/>
      <w:bCs/>
      <w:i/>
      <w:color w:themeColor="accent1" w:val="4F81BD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>
      <w:spacing w:after="0" w:before="0" w:line="360" w:lineRule="auto"/>
      <w:ind w:firstLine="0" w:left="709"/>
      <w:jc w:val="both"/>
    </w:pPr>
    <w:rPr>
      <w:rFonts w:ascii="Times New Roman" w:hAnsi="Times New Roman"/>
      <w:b w:val="0"/>
      <w:i w:val="0"/>
      <w:sz w:val="28"/>
    </w:rPr>
  </w:style>
  <w:style w:customStyle="1" w:styleId="FirstParagraph" w:type="paragraph">
    <w:name w:val="First Paragraph"/>
    <w:pPr>
      <w:spacing w:after="0" w:before="0" w:line="360" w:lineRule="auto"/>
      <w:ind w:firstLine="0"/>
      <w:jc w:val="both"/>
    </w:pPr>
    <w:rPr>
      <w:rFonts w:ascii="Times New Roman" w:hAnsi="Times New Roman"/>
      <w:b w:val="0"/>
      <w:i w:val="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2026-04-15T13:38:19Z</dcterms:created>
  <dcterms:modified xsi:type="dcterms:W3CDTF">2026-04-15T13:38:19Z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